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815F" w14:textId="77777777" w:rsidR="00A80130" w:rsidRDefault="00000000" w:rsidP="00EC3C1A">
      <w:pPr>
        <w:spacing w:line="240" w:lineRule="auto"/>
      </w:pPr>
      <w:r>
        <w:t>Joshua P. Binwag</w:t>
      </w:r>
    </w:p>
    <w:p w14:paraId="0484D9A7" w14:textId="77777777" w:rsidR="00A80130" w:rsidRDefault="00000000" w:rsidP="00EC3C1A">
      <w:pPr>
        <w:spacing w:line="240" w:lineRule="auto"/>
      </w:pPr>
      <w:r>
        <w:t>P-7 Mailag</w:t>
      </w:r>
    </w:p>
    <w:p w14:paraId="779EA1BA" w14:textId="77777777" w:rsidR="00A80130" w:rsidRDefault="00000000" w:rsidP="00EC3C1A">
      <w:pPr>
        <w:spacing w:line="240" w:lineRule="auto"/>
      </w:pPr>
      <w:r>
        <w:t>Valencia City, Bukidnon, 8709</w:t>
      </w:r>
    </w:p>
    <w:p w14:paraId="1BAF4709" w14:textId="77777777" w:rsidR="00A80130" w:rsidRDefault="00000000" w:rsidP="00EC3C1A">
      <w:pPr>
        <w:spacing w:line="240" w:lineRule="auto"/>
      </w:pPr>
      <w:r>
        <w:t>joshuabinwag@gmail.com</w:t>
      </w:r>
    </w:p>
    <w:p w14:paraId="2E44F32C" w14:textId="77777777" w:rsidR="00A80130" w:rsidRDefault="00000000" w:rsidP="00EC3C1A">
      <w:pPr>
        <w:spacing w:line="240" w:lineRule="auto"/>
      </w:pPr>
      <w:r>
        <w:t>09618103744</w:t>
      </w:r>
    </w:p>
    <w:p w14:paraId="26319CBA" w14:textId="77777777" w:rsidR="00A80130" w:rsidRDefault="00000000" w:rsidP="00EC3C1A">
      <w:pPr>
        <w:spacing w:line="240" w:lineRule="auto"/>
      </w:pPr>
      <w:r>
        <w:t>April 29, 2026</w:t>
      </w:r>
    </w:p>
    <w:p w14:paraId="585658D2" w14:textId="77777777" w:rsidR="00A80130" w:rsidRDefault="00A80130" w:rsidP="00EC3C1A">
      <w:pPr>
        <w:spacing w:line="240" w:lineRule="auto"/>
      </w:pPr>
    </w:p>
    <w:p w14:paraId="039A548C" w14:textId="77777777" w:rsidR="00A80130" w:rsidRDefault="00000000" w:rsidP="00EC3C1A">
      <w:pPr>
        <w:spacing w:line="240" w:lineRule="auto"/>
      </w:pPr>
      <w:r>
        <w:t>Dear Sir/Madam,</w:t>
      </w:r>
    </w:p>
    <w:p w14:paraId="52AA33AF" w14:textId="77777777" w:rsidR="00A80130" w:rsidRDefault="00A80130" w:rsidP="00EC3C1A">
      <w:pPr>
        <w:spacing w:line="240" w:lineRule="auto"/>
      </w:pPr>
    </w:p>
    <w:p w14:paraId="668D9C96" w14:textId="77777777" w:rsidR="00A80130" w:rsidRDefault="00000000" w:rsidP="00EC3C1A">
      <w:pPr>
        <w:spacing w:line="240" w:lineRule="auto"/>
      </w:pPr>
      <w:r>
        <w:t>Good day!</w:t>
      </w:r>
    </w:p>
    <w:p w14:paraId="61BD026D" w14:textId="77777777" w:rsidR="00A80130" w:rsidRDefault="00A80130" w:rsidP="00EC3C1A">
      <w:pPr>
        <w:spacing w:line="240" w:lineRule="auto"/>
      </w:pPr>
    </w:p>
    <w:p w14:paraId="2B130AEE" w14:textId="77777777" w:rsidR="00A80130" w:rsidRDefault="00000000" w:rsidP="00EC3C1A">
      <w:pPr>
        <w:spacing w:line="240" w:lineRule="auto"/>
      </w:pPr>
      <w:r>
        <w:t>I am writing to express my interest in applying for any entry-level position available in your company. I am a recent graduate of Bachelor of Science in Information Technology from San Isidro College, and I am eager to begin my professional career in a reputable organization where I can contribute my skills and knowledge.</w:t>
      </w:r>
    </w:p>
    <w:p w14:paraId="1497258E" w14:textId="77777777" w:rsidR="00A80130" w:rsidRDefault="00A80130" w:rsidP="00EC3C1A">
      <w:pPr>
        <w:spacing w:line="240" w:lineRule="auto"/>
      </w:pPr>
    </w:p>
    <w:p w14:paraId="05886AF1" w14:textId="77777777" w:rsidR="00A80130" w:rsidRDefault="00000000" w:rsidP="00EC3C1A">
      <w:pPr>
        <w:spacing w:line="240" w:lineRule="auto"/>
      </w:pPr>
      <w:r>
        <w:t>During my studies, I developed strong skills in strong computer skills (Microsoft Word, Excel, PowerPoint, basic troubleshooting, and basic programming in Python), communication skills, and teamwork. I am a hardworking, responsible, and motivated individual who is willing to learn and grow in a professional environment.</w:t>
      </w:r>
    </w:p>
    <w:p w14:paraId="5D7B556C" w14:textId="77777777" w:rsidR="00A80130" w:rsidRDefault="00A80130" w:rsidP="00EC3C1A">
      <w:pPr>
        <w:spacing w:line="240" w:lineRule="auto"/>
      </w:pPr>
    </w:p>
    <w:p w14:paraId="5F890113" w14:textId="77777777" w:rsidR="00A80130" w:rsidRDefault="00000000" w:rsidP="00EC3C1A">
      <w:pPr>
        <w:spacing w:line="240" w:lineRule="auto"/>
      </w:pPr>
      <w:r>
        <w:t>I am confident that I can be a valuable addition to your team. I would greatly appreciate the opportunity to be considered for any suitable position in your company.</w:t>
      </w:r>
    </w:p>
    <w:p w14:paraId="25FB24E0" w14:textId="77777777" w:rsidR="00A80130" w:rsidRDefault="00A80130" w:rsidP="00EC3C1A">
      <w:pPr>
        <w:spacing w:line="240" w:lineRule="auto"/>
      </w:pPr>
    </w:p>
    <w:p w14:paraId="2EC2593A" w14:textId="77777777" w:rsidR="00A80130" w:rsidRDefault="00000000" w:rsidP="00EC3C1A">
      <w:pPr>
        <w:spacing w:line="240" w:lineRule="auto"/>
      </w:pPr>
      <w:r>
        <w:t>Thank you for your time and consideration. I am looking forward to your positive response.</w:t>
      </w:r>
    </w:p>
    <w:p w14:paraId="70E5D438" w14:textId="77777777" w:rsidR="00A80130" w:rsidRDefault="00A80130" w:rsidP="00EC3C1A">
      <w:pPr>
        <w:spacing w:line="240" w:lineRule="auto"/>
      </w:pPr>
    </w:p>
    <w:p w14:paraId="3C0B537E" w14:textId="77777777" w:rsidR="00A80130" w:rsidRDefault="00000000" w:rsidP="00EC3C1A">
      <w:pPr>
        <w:spacing w:line="240" w:lineRule="auto"/>
      </w:pPr>
      <w:r>
        <w:t>Sincerely,</w:t>
      </w:r>
    </w:p>
    <w:p w14:paraId="198ED906" w14:textId="77777777" w:rsidR="00A80130" w:rsidRDefault="00000000" w:rsidP="00EC3C1A">
      <w:pPr>
        <w:spacing w:line="240" w:lineRule="auto"/>
      </w:pPr>
      <w:r>
        <w:t>Joshua P. Binwag</w:t>
      </w:r>
    </w:p>
    <w:p w14:paraId="18288343" w14:textId="77777777" w:rsidR="00A80130" w:rsidRDefault="00A80130" w:rsidP="00EC3C1A">
      <w:pPr>
        <w:spacing w:line="240" w:lineRule="auto"/>
      </w:pPr>
    </w:p>
    <w:p w14:paraId="04DCCCA5" w14:textId="1681CB26" w:rsidR="00A80130" w:rsidRDefault="00000000" w:rsidP="00EC3C1A">
      <w:pPr>
        <w:spacing w:line="240" w:lineRule="auto"/>
      </w:pPr>
      <w:r>
        <w:br w:type="page"/>
      </w:r>
    </w:p>
    <w:p w14:paraId="25A39868" w14:textId="77777777" w:rsidR="00A80130" w:rsidRDefault="00000000" w:rsidP="00EC3C1A">
      <w:pPr>
        <w:spacing w:line="240" w:lineRule="auto"/>
      </w:pPr>
      <w:r>
        <w:lastRenderedPageBreak/>
        <w:t>PERSONAL INFORMATION</w:t>
      </w:r>
    </w:p>
    <w:p w14:paraId="101A85AE" w14:textId="77777777" w:rsidR="00A80130" w:rsidRDefault="00000000" w:rsidP="00EC3C1A">
      <w:pPr>
        <w:spacing w:line="240" w:lineRule="auto"/>
      </w:pPr>
      <w:r>
        <w:t>Name: Joshua P. Binwag</w:t>
      </w:r>
    </w:p>
    <w:p w14:paraId="64872B04" w14:textId="77777777" w:rsidR="00A80130" w:rsidRDefault="00000000" w:rsidP="00EC3C1A">
      <w:pPr>
        <w:spacing w:line="240" w:lineRule="auto"/>
      </w:pPr>
      <w:r>
        <w:t>Address: P-7 Mailag, Valencia City, Bukidnon, 8709</w:t>
      </w:r>
    </w:p>
    <w:p w14:paraId="308A2B3F" w14:textId="77777777" w:rsidR="00A80130" w:rsidRDefault="00000000" w:rsidP="00EC3C1A">
      <w:pPr>
        <w:spacing w:line="240" w:lineRule="auto"/>
      </w:pPr>
      <w:r>
        <w:t>Email: joshuabinwag@gmail.com</w:t>
      </w:r>
    </w:p>
    <w:p w14:paraId="3FA9CDDA" w14:textId="77777777" w:rsidR="00A80130" w:rsidRDefault="00000000" w:rsidP="00EC3C1A">
      <w:pPr>
        <w:spacing w:line="240" w:lineRule="auto"/>
      </w:pPr>
      <w:r>
        <w:t>Contact Number: 09618103744</w:t>
      </w:r>
    </w:p>
    <w:p w14:paraId="704B0659" w14:textId="77777777" w:rsidR="00A80130" w:rsidRDefault="00A80130" w:rsidP="00EC3C1A">
      <w:pPr>
        <w:spacing w:line="240" w:lineRule="auto"/>
      </w:pPr>
    </w:p>
    <w:p w14:paraId="093F8297" w14:textId="77777777" w:rsidR="00A80130" w:rsidRDefault="00000000" w:rsidP="00EC3C1A">
      <w:pPr>
        <w:spacing w:line="240" w:lineRule="auto"/>
      </w:pPr>
      <w:r>
        <w:t>OBJECTIVE</w:t>
      </w:r>
    </w:p>
    <w:p w14:paraId="648190E0" w14:textId="77777777" w:rsidR="00A80130" w:rsidRDefault="00000000" w:rsidP="00EC3C1A">
      <w:pPr>
        <w:spacing w:line="240" w:lineRule="auto"/>
      </w:pPr>
      <w:r>
        <w:t>To obtain an entry-level position in a reputable company where I can apply my knowledge in Information Technology, develop my professional skills, and contribute positively to the organization.</w:t>
      </w:r>
    </w:p>
    <w:p w14:paraId="599FE027" w14:textId="77777777" w:rsidR="00A80130" w:rsidRDefault="00A80130" w:rsidP="00EC3C1A">
      <w:pPr>
        <w:spacing w:line="240" w:lineRule="auto"/>
      </w:pPr>
    </w:p>
    <w:p w14:paraId="65671EE5" w14:textId="77777777" w:rsidR="00A80130" w:rsidRDefault="00000000" w:rsidP="00EC3C1A">
      <w:pPr>
        <w:spacing w:line="240" w:lineRule="auto"/>
      </w:pPr>
      <w:r>
        <w:t>EDUCATIONAL BACKGROUND</w:t>
      </w:r>
    </w:p>
    <w:p w14:paraId="40191228" w14:textId="77777777" w:rsidR="00A80130" w:rsidRDefault="00000000" w:rsidP="00EC3C1A">
      <w:pPr>
        <w:spacing w:line="240" w:lineRule="auto"/>
      </w:pPr>
      <w:r>
        <w:t>College: San Isidro College</w:t>
      </w:r>
    </w:p>
    <w:p w14:paraId="1CDA4FA4" w14:textId="77777777" w:rsidR="00A80130" w:rsidRDefault="00000000" w:rsidP="00EC3C1A">
      <w:pPr>
        <w:spacing w:line="240" w:lineRule="auto"/>
      </w:pPr>
      <w:r>
        <w:t>Course: Bachelor of Science in Information Technology</w:t>
      </w:r>
    </w:p>
    <w:p w14:paraId="7E2E0883" w14:textId="77777777" w:rsidR="00A80130" w:rsidRDefault="00000000" w:rsidP="00EC3C1A">
      <w:pPr>
        <w:spacing w:line="240" w:lineRule="auto"/>
      </w:pPr>
      <w:r>
        <w:t>Status: Graduate</w:t>
      </w:r>
    </w:p>
    <w:p w14:paraId="470983CC" w14:textId="77777777" w:rsidR="00A80130" w:rsidRDefault="00A80130" w:rsidP="00EC3C1A">
      <w:pPr>
        <w:spacing w:line="240" w:lineRule="auto"/>
      </w:pPr>
    </w:p>
    <w:p w14:paraId="53120CD7" w14:textId="77777777" w:rsidR="00A80130" w:rsidRDefault="00000000" w:rsidP="00EC3C1A">
      <w:pPr>
        <w:spacing w:line="240" w:lineRule="auto"/>
      </w:pPr>
      <w:r>
        <w:t>SKILLS</w:t>
      </w:r>
    </w:p>
    <w:p w14:paraId="768364E0" w14:textId="77777777" w:rsidR="00A80130" w:rsidRDefault="00000000" w:rsidP="00EC3C1A">
      <w:pPr>
        <w:spacing w:line="240" w:lineRule="auto"/>
      </w:pPr>
      <w:r>
        <w:t>- Strong computer skills (Microsoft Word, Excel, PowerPoint)</w:t>
      </w:r>
    </w:p>
    <w:p w14:paraId="29C1DE3C" w14:textId="77777777" w:rsidR="00A80130" w:rsidRDefault="00000000" w:rsidP="00EC3C1A">
      <w:pPr>
        <w:spacing w:line="240" w:lineRule="auto"/>
      </w:pPr>
      <w:r>
        <w:t>- Basic troubleshooting of computer systems</w:t>
      </w:r>
    </w:p>
    <w:p w14:paraId="0D777D31" w14:textId="77777777" w:rsidR="00A80130" w:rsidRDefault="00000000" w:rsidP="00EC3C1A">
      <w:pPr>
        <w:spacing w:line="240" w:lineRule="auto"/>
      </w:pPr>
      <w:r>
        <w:t>- Basic programming skills in Python</w:t>
      </w:r>
    </w:p>
    <w:p w14:paraId="3C0A68AA" w14:textId="77777777" w:rsidR="00A80130" w:rsidRDefault="00000000" w:rsidP="00EC3C1A">
      <w:pPr>
        <w:spacing w:line="240" w:lineRule="auto"/>
      </w:pPr>
      <w:r>
        <w:t>- Good communication skills</w:t>
      </w:r>
    </w:p>
    <w:p w14:paraId="765E0D82" w14:textId="77777777" w:rsidR="00A80130" w:rsidRDefault="00000000" w:rsidP="00EC3C1A">
      <w:pPr>
        <w:spacing w:line="240" w:lineRule="auto"/>
      </w:pPr>
      <w:r>
        <w:t>- Teamwork and collaboration</w:t>
      </w:r>
    </w:p>
    <w:p w14:paraId="11392692" w14:textId="77777777" w:rsidR="00A80130" w:rsidRDefault="00000000" w:rsidP="00EC3C1A">
      <w:pPr>
        <w:spacing w:line="240" w:lineRule="auto"/>
      </w:pPr>
      <w:r>
        <w:t>- Fast learner and adaptable in new environments</w:t>
      </w:r>
    </w:p>
    <w:p w14:paraId="588969B5" w14:textId="77777777" w:rsidR="00A80130" w:rsidRDefault="00A80130" w:rsidP="00EC3C1A">
      <w:pPr>
        <w:spacing w:line="240" w:lineRule="auto"/>
      </w:pPr>
    </w:p>
    <w:p w14:paraId="053D5BA6" w14:textId="0C5B203D" w:rsidR="00A80130" w:rsidRDefault="00000000" w:rsidP="00EC3C1A">
      <w:pPr>
        <w:spacing w:line="240" w:lineRule="auto"/>
      </w:pPr>
      <w:r>
        <w:t>CHARACTER REFERENCES</w:t>
      </w:r>
    </w:p>
    <w:sectPr w:rsidR="00A801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380141">
    <w:abstractNumId w:val="8"/>
  </w:num>
  <w:num w:numId="2" w16cid:durableId="697001258">
    <w:abstractNumId w:val="6"/>
  </w:num>
  <w:num w:numId="3" w16cid:durableId="55708352">
    <w:abstractNumId w:val="5"/>
  </w:num>
  <w:num w:numId="4" w16cid:durableId="1239753754">
    <w:abstractNumId w:val="4"/>
  </w:num>
  <w:num w:numId="5" w16cid:durableId="1634093986">
    <w:abstractNumId w:val="7"/>
  </w:num>
  <w:num w:numId="6" w16cid:durableId="940837246">
    <w:abstractNumId w:val="3"/>
  </w:num>
  <w:num w:numId="7" w16cid:durableId="1984845379">
    <w:abstractNumId w:val="2"/>
  </w:num>
  <w:num w:numId="8" w16cid:durableId="766581574">
    <w:abstractNumId w:val="1"/>
  </w:num>
  <w:num w:numId="9" w16cid:durableId="1356075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0130"/>
    <w:rsid w:val="00AA1D8D"/>
    <w:rsid w:val="00AC7777"/>
    <w:rsid w:val="00B47730"/>
    <w:rsid w:val="00CB0664"/>
    <w:rsid w:val="00EC3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CD6DB"/>
  <w14:defaultImageDpi w14:val="300"/>
  <w15:docId w15:val="{16A956E8-9046-4F1C-A25D-95A8B558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Binwag</cp:lastModifiedBy>
  <cp:revision>2</cp:revision>
  <dcterms:created xsi:type="dcterms:W3CDTF">2013-12-23T23:15:00Z</dcterms:created>
  <dcterms:modified xsi:type="dcterms:W3CDTF">2026-04-28T13:21:00Z</dcterms:modified>
  <cp:category/>
</cp:coreProperties>
</file>